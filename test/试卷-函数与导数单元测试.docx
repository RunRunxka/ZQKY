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函数与导数单元测试（高一年级）</w:t>
      </w:r>
    </w:p>
    <w:p>
      <w:r>
        <w:t>考试时间：90 分钟    满分：100 分</w:t>
      </w:r>
    </w:p>
    <w:p>
      <w:r>
        <w:t>说明：本卷共 12 题，解答应写出必要的文字说明与演算步骤。</w:t>
      </w:r>
    </w:p>
    <w:p>
      <w:pPr>
        <w:pStyle w:val="Heading2"/>
      </w:pPr>
      <w:r>
        <w:t>一、选择题（本大题共 6 小题，每小题 5 分）</w:t>
      </w:r>
    </w:p>
    <w:p>
      <w:r>
        <w:t>1. 下列函数中，在区间 (0, +∞) 上单调递增的是（  ）。（5分）</w:t>
      </w:r>
    </w:p>
    <w:p>
      <w:r>
        <w:t>A. y = −x　　B. y = x²　　C. y = 1/x　　D. y = −x²</w:t>
      </w:r>
    </w:p>
    <w:p>
      <w:r>
        <w:t>2. 函数 f(x) = x² − 2x 的图像开口方向是（  ）。（5分）</w:t>
      </w:r>
    </w:p>
    <w:p>
      <w:r>
        <w:t>A. 向上　　B. 向下　　C. 向左　　D. 向右</w:t>
      </w:r>
    </w:p>
    <w:p>
      <w:r>
        <w:t>3. 若 f(x) = 2x + 1，则 f(3) 的值为（  ）。（5分）</w:t>
      </w:r>
    </w:p>
    <w:p>
      <w:r>
        <w:t>A. 5　　B. 6　　C. 7　　D. 8</w:t>
      </w:r>
    </w:p>
    <w:p>
      <w:r>
        <w:t>4. 函数 y = 1/x 在区间 (0, +∞) 上是（  ）。（5分）</w:t>
      </w:r>
    </w:p>
    <w:p>
      <w:r>
        <w:t>A. 增函数　　B. 减函数　　C. 先增后减　　D. 先减后增</w:t>
      </w:r>
    </w:p>
    <w:p>
      <w:r>
        <w:t>5. 二次函数 y = x² − 4x + 3 的对称轴是（  ）。（5分）</w:t>
      </w:r>
    </w:p>
    <w:p>
      <w:r>
        <w:t>A. x = 1　　B. x = 2　　C. x = 3　　D. x = 4</w:t>
      </w:r>
    </w:p>
    <w:p>
      <w:r>
        <w:t>6. 下列函数为偶函数的是（  ）。（5分）</w:t>
      </w:r>
    </w:p>
    <w:p>
      <w:r>
        <w:t>A. f(x) = x　　B. f(x) = x²　　C. f(x) = x³　　D. f(x) = x + 1</w:t>
      </w:r>
    </w:p>
    <w:p>
      <w:pPr>
        <w:pStyle w:val="Heading2"/>
      </w:pPr>
      <w:r>
        <w:t>二、填空题（本大题共 4 小题，每小题 5 分）</w:t>
      </w:r>
    </w:p>
    <w:p>
      <w:r>
        <w:t>7. 函数 f(x) = x² − 2x 的顶点坐标是 ______ 。（5分）</w:t>
      </w:r>
    </w:p>
    <w:p>
      <w:r>
        <w:t>8. 若函数 f(x) 在区间 (1, +∞) 上单调递增，则 f(2) ______ f(3)（填“&gt;”或“&lt;”）。（5分）</w:t>
      </w:r>
    </w:p>
    <w:p>
      <w:r>
        <w:t>9. 函数 y = −x² + 4x 的最大值是 ______ 。（5分）</w:t>
      </w:r>
    </w:p>
    <w:p>
      <w:r>
        <w:t>10. 已知 f(x) = x³，则 f ′(1) = ______ 。（5分）</w:t>
      </w:r>
    </w:p>
    <w:p>
      <w:pPr>
        <w:pStyle w:val="Heading2"/>
      </w:pPr>
      <w:r>
        <w:t>三、解答题（本大题共 2 小题）</w:t>
      </w:r>
    </w:p>
    <w:p>
      <w:r>
        <w:t>11. 已知函数 f(x) = x² − 2x + 3。</w:t>
      </w:r>
    </w:p>
    <w:p>
      <w:r>
        <w:t>(1) 求 f(x) 的对称轴与顶点坐标；（5分）</w:t>
      </w:r>
    </w:p>
    <w:p>
      <w:r>
        <w:t>(2) 求 f(x) 在区间 [0, 3] 上的最大值与最小值。（5分）</w:t>
      </w:r>
    </w:p>
    <w:p>
      <w:r>
        <w:t>12. 已知函数 f(x) = x³ − 3x。</w:t>
      </w:r>
    </w:p>
    <w:p>
      <w:r>
        <w:t>(1) 求 f(x) 的导数 f ′(x)；（10分）</w:t>
      </w:r>
    </w:p>
    <w:p>
      <w:r>
        <w:t>(2) 求 f(x) 的单调区间；（10分）</w:t>
      </w:r>
    </w:p>
    <w:p>
      <w:r>
        <w:t>(3) 求 f(x) 在区间 [−2, 2] 上的极值；（10分）</w:t>
      </w:r>
    </w:p>
    <w:p>
      <w:r>
        <w:t>(4) 根据以上结论，画出 f(x) 的草图并说明其与导数符号的关系。（10分）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