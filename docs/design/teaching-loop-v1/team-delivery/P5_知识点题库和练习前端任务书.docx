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P5 知识点题库和练习前端任务书</w:t>
      </w:r>
    </w:p>
    <w:p>
      <w:r>
        <w:t>教学闭环任务 TL1 P5   版本 1.0   姓名待填</w:t>
      </w:r>
    </w:p>
    <w:p>
      <w:pPr>
        <w:pStyle w:val="Heading1"/>
      </w:pPr>
      <w:r>
        <w:t>01 任务范围和代码归属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任务ID TL1-P5；任务版本1.0；负责人 P5 姓名待填；代码基线 main@301fc35；计划8周，阶段出口见总计划。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提供教师可用的知识点归类和练习编辑流程，复用现有题库页面而不另建重复库。</w:t>
      </w:r>
    </w:p>
    <w:p>
      <w:pPr>
        <w:pStyle w:val="Heading2"/>
      </w:pPr>
      <w:r>
        <w:t>必须复用的现有基础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现有features/question-bank已包含导入、原文与草稿校对、AI整理建议、确认、题目列表；question-bank-api与共享contracts可复用。</w:t>
      </w:r>
    </w:p>
    <w:p>
      <w:pPr>
        <w:pStyle w:val="Heading2"/>
      </w:pPr>
      <w:r>
        <w:t>本任务交付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知识树/别名/关联题目/可选教材依据面板。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现有题库增加正式知识点筛选与标注；旧标签候选确认。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练习选题、去重、顺序、分值、审核、学生/答案卷下载与转测评。</w:t>
      </w:r>
    </w:p>
    <w:p>
      <w:pPr>
        <w:pStyle w:val="Heading2"/>
      </w:pPr>
      <w:r>
        <w:t>独占可写目录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src/features/knowledge-points新增模块；features/question-bank现有UI增量。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features/practice、services/{knowledge-points-api,practice-api}.ts；question-bank-api.ts增量；模块样式与单测。</w:t>
      </w:r>
    </w:p>
    <w:p>
      <w:pPr>
        <w:pStyle w:val="Heading2"/>
      </w:pPr>
      <w:r>
        <w:t>共享和禁止越界范围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共享contracts、navigation、薄路由、公共壳交P1；不修改现有教材资料库语义或P7教案页。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岗位估算：约8日知识点、8日题库升级、12日练习、8日联调测试、4日缓冲。。开始前读根和所属模块AGENTS；文档中的新目录是待新增设计，不表示main已存在。</w:t>
      </w:r>
    </w:p>
    <w:p>
      <w:r>
        <w:br w:type="page"/>
      </w:r>
    </w:p>
    <w:p>
      <w:pPr>
        <w:pStyle w:val="Heading1"/>
      </w:pPr>
      <w:r>
        <w:t>02 实现步骤和API交接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1. 和P2冻结知识点/题目/练习DTO；搭配冻结fixtures做UI状态，交付前全部切真实HTTP。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2. 知识树编辑改名/别名/归档；知识点下题目可见；多点一道题避免UI重复创建。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3. 现有校对流程保留，在新增正式标注中显示知识点ID和修订；旧标签映射不自动确认。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4. 练习选择目标知识点、固定题目修订，题干/共用材料/答案完整预览；不显示假难度算法。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5. reviewed后导出产物和转施测；下载失败重试，不将202视为文件完成；回流转到P6测评。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136"/>
      </w:tblGrid>
      <w:tr>
        <w:trPr>
          <w:cantSplit/>
          <w:tblHeader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阶段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个人交付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W1至W2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知识点UI和P2基础联调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W3至W4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题库分类/正式关联，练习原型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W5至W6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练习编辑审核、导出/回流G3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W7至W8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错误恢复/三视口/兼容收敛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04"/>
        <w:gridCol w:w="5688"/>
      </w:tblGrid>
      <w:tr>
        <w:trPr>
          <w:cantSplit/>
          <w:tblHeader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提供或消费接口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上下游与要求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knowledge-points / questions知识点筛选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消费P2；用同一ID不按name猜测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practice-sets / review / exports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消费P2+P1任务轮询/下载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practice转assessments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响应含assessmentId，交P6既有测评入口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统一字段、错误、revision、submissionId、任务状态见总计划第06至11节。新API是拟定契约，W1与P1冻结；共享类型与路由注册由P1合并。生产接口不能以fixture或示例返回成功。</w:t>
      </w:r>
    </w:p>
    <w:p>
      <w:r>
        <w:br w:type="page"/>
      </w:r>
    </w:p>
    <w:p>
      <w:pPr>
        <w:pStyle w:val="Heading1"/>
      </w:pPr>
      <w:r>
        <w:t>03 验收场景和交接清单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8712"/>
      </w:tblGrid>
      <w:tr>
        <w:trPr>
          <w:cantSplit/>
          <w:tblHeader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编号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可复现验收条件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P5-A01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知识点下可看到相关题；跨多个知识点同题可见但不复制题干。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P5-A02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旧题库导入拆分合并、AI建议应用/忽略、确认failures显示全部保留。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P5-A03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标注过时409保留人工编辑；AI迟到不覆盖。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P5-A04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练习重复题去重，缺答案告警；未审核不能导出正式教师答案卷。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P5-A05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任务queued/running/failed/cancelled/interrupted可区分，取消与下载错误可恢复。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P5-A06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三视口、键盘、空态/503/422/409真实可见；不能错误显示空题库。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P5-A07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练习转测评与P6打开同一施测，题号和满分一致。</w:t>
            </w:r>
          </w:p>
        </w:tc>
      </w:tr>
    </w:tbl>
    <w:p>
      <w:pPr>
        <w:spacing w:after="0"/>
      </w:pPr>
    </w:p>
    <w:p>
      <w:pPr>
        <w:pStyle w:val="Heading2"/>
      </w:pPr>
      <w:r>
        <w:t>本任务检查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变更范围Prettier、typecheck/lint、相关Vitest；候选npm.cmd run check。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P8题库回归与练习e2e；build后5174；DOCX人工核对。</w:t>
      </w:r>
    </w:p>
    <w:p>
      <w:pPr>
        <w:pStyle w:val="Heading2"/>
      </w:pPr>
      <w:r>
        <w:t>交付文件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UI模块与API客户端、模块单测、薄路由提案。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三视口证据、导出/回流演示、旧题库兼容清单。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重点风险：不要为了新知识点筛选破坏现有questions分页信封或缺答案确认行为。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完成状态只能先报ready_for_review；验收结果由P8复现、P1集成。结果卡写任务/版本/候选SHA、变化、接口、迁移、命令和退出码、证据、首次失败、not_run及剩余风险。</w:t>
      </w:r>
    </w:p>
    <w:p>
      <w:r>
        <w:br w:type="page"/>
      </w:r>
    </w:p>
    <w:p>
      <w:pPr>
        <w:pStyle w:val="Heading1"/>
      </w:pPr>
      <w:r>
        <w:t>04 必须遵守的统一规范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先读根、前端/后端及所属模块 AGENTS.md；现状以 CURRENT_STATUS 与代码核对。仅在分配目录开发，公共文件通过 P1 集成。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前端路由薄、features 承载业务、services 负责请求；共享类型只用 contracts。客户端生命周期内使用浏览器能力，实例状态通过注入，禁止生产伪成功。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唯一业务后端为 FastAPI；路由→服务→仓储分层。API 外部字段 camelCase，Python 内部 snake_case，显式 DTO 映射；禁止 raw DB 行直接出接口。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前端只经 api-client 与 /api/v1 同源代理访问；错误不降为空库。全站样式复用字体/颜色 token，模块类有作用域，保持现有 /chat 视觉基准。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SQL 参数化且经 core/sqlite.py；事务内不解析文件、不调用模型/网络。跨库引用通过只读查询接口核验，不冒充真实外键。正式修订不可变。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分数使用百分之一分整数 scoreUnits/maxScoreUnits，0 是有效得分，空白/缺考/免考为显式状态；不做自动改卷、评分点、知识点失分分摊或概率预测。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模型统一 resolve_chat_model；点击时冻结模型和依据，AI 只返回待审核建议，失败保留草稿。API 密钥只存后端，学生标识不发到生成模型。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自己的独立工作目录和 codex/Px-* 分支；共享目录不切分支、不批量暂存。依赖变更申请 P1，不升级无关框架。已知旧失败和新回归分开记录。</w:t>
      </w:r>
    </w:p>
    <w:p>
      <w:pPr>
        <w:pStyle w:val="Heading2"/>
      </w:pPr>
      <w:r>
        <w:t>个人工作纪律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共享文件提案交P1，不在其他人的目录修复；越界需求先记录具体文件与理由。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隔离数据目录/浏览器；前端验收5174、API测试8001、Qdrant测试16333。个人并行端口由P1资源表分配，不能结束未知进程。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新增模块单测自己写；跨模块e2e夹具由P8维护。使用同一任务ID追踪阻塞和缺陷。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每个阶段提供能演示的真实行为闭环、失败恢复和接口证据；不能以存在页面或构建成功替代验收。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共同阅读：00_智启课源八人协作总计划.docx。规范冲突以用户明确需求和AGENTS为先，并由P1同步契约；不得自行删掉已有功能或假称真实AI。</w:t>
      </w:r>
    </w:p>
    <w:sectPr w:rsidR="00FC693F" w:rsidRPr="0006063C" w:rsidSect="00034616">
      <w:footerReference w:type="default" r:id="rId9"/>
      <w:pgSz w:w="11905" w:h="16838"/>
      <w:pgMar w:top="893" w:right="1037" w:bottom="922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宋体"/>
        <w:b w:val="0"/>
        <w:color w:val="17212F"/>
        <w:sz w:val="16"/>
      </w:rPr>
      <w:t xml:space="preserve">智启课源   2026 09 30   </w:t>
    </w:r>
    <w:fldSimple w:instr="PAGE"/>
    <w:r>
      <w:rPr>
        <w:rFonts w:ascii="Calibri" w:hAnsi="Calibri" w:eastAsia="宋体"/>
        <w:b w:val="0"/>
        <w:color w:val="17212F"/>
        <w:sz w:val="16"/>
      </w:rP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宋体"/>
      <w:color w:val="1721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17212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Calibri" w:hAnsi="Calibri" w:eastAsia="宋体"/>
      <w:color w:val="17212F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P5 知识点题库和练习前端任务书</dc:title>
  <dc:subject>教学闭环任务 TL1 P5   版本 1.0   姓名待填</dc:subject>
  <dc:creator>智启课源</dc:creator>
  <cp:keywords>教学闭环 分工 接口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