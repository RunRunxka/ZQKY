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P4 学情报告和AI教案后端任务书</w:t>
      </w:r>
    </w:p>
    <w:p>
      <w:r>
        <w:t>教学闭环任务 TL1 P4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TL1-P4；任务版本1.0；负责人 P4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从经确认的得分事实归并本次需巩固知识点，再把已冻结学情与教材依据用于教案建议。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教案前端已有LessonPlanData和规则FillProvider，但没有真实AI后端；模型统一resolve_chat_model，RAG证据从当前受控服务获取。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失分报告4表，必要教师备注；无掌握概率和知识追踪。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后台教案3表、ai_proposals；分组3表先可选增强，首版手工目标对象。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AI逐字段patch/理由/依据、审核应用、版本和模型快照。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services/learning_analytics、services/lesson_planning；repositories/teaching/{analytics,lessons,groups}.py。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schemas/{learning_analytics,lesson_planning}.py；api/v1/{learning_analytics,lesson_plans}.py；领域测试。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不改P3成绩或小题事实、不改P2题目内容、不重写RAG与模型Provider；共享任务/TS契约由P1写。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岗位估算：约12日报告、7日后台教案、10日AI建议、7日验收、4日缓冲。。开始前读根和所属模块AGENTS；文档中的新目录是待新增设计，不表示main已存在。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与P3确认ScoreSnapshot及participant选择，与P2确认知识点修订；先完成独立纯事实规则。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归并any_loss_v1，保留每题证据；班级按学生去重、分母明确；报告固定规则/名单/卷/分数/映射。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保存教案LessonPlanData与schemaVersion=1；显式旧草稿导入；新修订保留依据和来源。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模型请求只带去身份的知识点统计、要求、已选教材证据；冻结modelProfile与指纹，严格结构校验，超预算显式报错。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建议返回patch、warnings、每项reason/evidenceRef；应用核baseRevision和依赖版本；支持逐字段接受/拒绝，失败不覆写编辑。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W1至W2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规则夹具、查询DTO、报告仓储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W3至W4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学生/班级报告G2，配P7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教案后台与旧稿导入；AI建议任务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W7至W8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真模型/审核/质量和失败验收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analysis-runs / reports / notes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对P7；P3成绩和P2知识点是输入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lesson-plans / import-local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对P7；保持LessonPlanData兼容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ai-proposals / apply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对P7；P1任务/resolve_chat_model/RAG证据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总计划第12节全部矩阵结果与独立手算一致；报告无需模型和Qdrant在线。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综合题关联全部知识点并提示错因需确认，不分摊失分；0分有效。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班级人数去重，缺失/无依据分开；总分从小题事实算，不能叠加知识点分组。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纠错后新报告绑定新分数，旧报告/教案保持旧依据。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AI不虚构知识点或教材证据；未知/不存在依据不能应用，姓名学号不进入模型请求。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生成期间手工修改使旧建议stale；冲突409，不覆盖人工。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P4-A07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切模型不影响已冻结任务；超预算、取消、JSON不合法、服务不可用都有明确失败且保留稿。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npm.cmd run test:api；规则/版本/建议/取消/模型冻结的pytest。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P8独立复算；教师10份教案调整审核；缺真实凭证写not_run。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领域接口、报告事实与证据DTO、旧稿导入说明、结构化AI输出schema和提示模板。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报告样例、AI逐字段建议样例、测试与真实教师审核问题清单。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重点风险：RAG缺相关性闸门与章节误差尚在，教材依据不足应提示选择/停止，不能由模型自行补引用。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学情报告和AI教案后端任务书</dc:title>
  <dc:subject>教学闭环任务 TL1 P4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