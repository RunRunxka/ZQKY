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P8 独立测试和交付验收任务书</w:t>
      </w:r>
    </w:p>
    <w:p>
      <w:r>
        <w:t>教学闭环任务 TL1 P8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TL1-P8；任务版本1.0；负责人 P8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从教师实际操作检验稳定候选，独立复算失分结论，记录失败和未验范围。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已有Vitest/Playwright/pytest、test:chat、隔离5174/Qdrant16333、qa批次报告可复用。设计SQL33项pass只代表内存设计约束，不是业务服务验收。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固定试点样本、教师人工答案式期望、API契约对照和跨模块端到端。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工程/功能/数据/导出/视觉/真实AI教学质量分别给结论。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兼容、取消、并发、修订、备份恢复与性能，整理最终缺陷清单。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tests/e2e/teaching-loop-*.spec.ts、tests/fixtures/teaching-loop、tests/integration新增跨模块测试。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apps/api/tests/test_teaching_loop_contract.py等跨模块验收；docs/qa/TEACHING-LOOP-v1/P8证据目录。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不边验边修产品代码、不改预期掩盖失败；共享夹具变更版本化。权威进度/最终合并由P1负责。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岗位估算：40日贯穿测试：8日基线夹具，12日G2，8日G3，8日G4，4日缓冲。。开始前读根和所属模块AGENTS；文档中的新目录是待新增设计，不表示main已存在。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记录基线SHA、已有失败R-14等归因，与管理者获取脱敏真实DOCX/名单/得分及教师标定；准备总计划第12节独立矩阵。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冻结契约fixture对Pydantic/TS字段、enum、null和错误比对；误返回200或空库必须判失败。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G2自建名单→原卷→得分→报告及负分/缺失/综合题/总分/同名/修正反例；预期不调用P4实现生成。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G3验证题库选题→练习审核→DOCX和模板→新施测→成绩→新报告；G4验证教案建议及人工修改保护。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在稳定候选做回归/3视口/Word WPS/教师AI审核/性能/隔离恢复；逐项pass/fail/not_run，首败保留。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基线、夹具、教师试点安排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W2至W4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契约/导入反例/G2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导出保真/回流/G3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W7至W8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AI教学质量/兼容/综合G4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OpenAPI/fixtures 全API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P1冻结；P2/P3/P4/P5/P6/P7提交样例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P8-A矩阵和教师样本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向全员提供期望；反例由P8独立设计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缺陷和候选版本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仅固定SHA验收；失败给最小复现，交负责人修复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G2/G3/G4每个正常闭环走真实后端和临时库，不以fixture替代。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总计划失分矩阵独立复算一致；多人知识点不重复算人数或总分。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旧教案、题库、chat、模型、RAG回归，无未经记录的新失败。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3份原卷和学生/答案DOCX逐项保真；真实Word/WPS无裁切缺字，记录具体版本。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取消、迟到、重启、重复提交、并发revision和写失败可复现，无数据静默丢失。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真实AI10份教案、启用补题时20题由教师审核；没有条件明确not_run不冒称pass。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P8-A07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200×100数据和3视口性能/交互通过；备份恢复核验固定引用与散列。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隔离环境npm.cmd run check/test:api/test:e2e/test:chat及template:verify，逐条记录。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不得连接正式6333/正式.local-data/用户5173草稿；测试未跑必须解释原因。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固定候选验收报告、用例期望、日志/截图/导出清单、缺陷最小复现。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阶段pass/fail/not_run矩阵、教师签收记录、性能基线及隔离恢复报告。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重点风险：教师审核需管理者指定具备学科能力的人，不把模型自检当题目正确；样本迟到提前阻塞具体质量项。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P8 独立测试和交付验收任务书</dc:title>
  <dc:subject>教学闭环任务 TL1 P8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