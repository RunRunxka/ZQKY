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P2 知识点题库和练习后端任务书</w:t>
      </w:r>
    </w:p>
    <w:p>
      <w:r>
        <w:t>教学闭环任务 TL1 P2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TL1-P2；任务版本1.0；负责人 P2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把现有题库升级为正式知识点归类，并实现固定题目修订的练习选题、DOCX导出与成绩回流服务。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repositories/question_bank和services/question_bank已有不可变修订、AI建议、幂等确认；schemas.QuestionMetadata.knowledgeTags为旧自由标签；不是空模块。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独立知识点5表与题目关联1表，稳定ID和内容修订。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练习4表及组题/审核/导出；AI补题沿用现有question_jobs与草稿审核。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练习转原卷和施测调用P3服务；学生卷与教师答案卷分开。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app/{api/v1,schemas,services,repositories}/knowledge_taxonomy新增领域文件；路由文件命名knowledge_points.py。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现有services/question_bank、repositories/question_bank、schemas/question_bank.py、api/v1/question_bank.py增量。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services/practice_generation、repositories/teaching/practice.py、schemas/practice.py、api/v1/practice.py、领域测试与DOCX导出适配。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不改P3原卷/成绩仓储、不改P4学情算法、不改教材索引；核心迁移注册与共享类型由P1合并。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岗位估算：约12日知识点/关联、12日练习/导出、6日回流、6日联调测试、4日缓冲。。开始前读根和所属模块AGENTS；文档中的新目录是待新增设计，不表示main已存在。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实现知识点CRUD/别名/归档，验证同学科和祖先环；教材关联可选，旧标签只做候选。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新question_knowledge_links绑定question_revision_id；改标注生成新题目修订，一题多点不复制。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从正式题目固定revision选题；同题多点去重，已用题排除，缺答案给告警并限制答案卷。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练习审核后冻结题目/计分结构；导出学生卷、教师卷和录分模板；使用受管文件和P1任务。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调用P3 createFromPractice生成confirmed卷与施测；回流题号严格一致。AI补题若启用先草稿审核，不能直接入练习。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W1至W2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知识点+题库关联API，接P5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正式分类与练习草稿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审核/导出/回流G3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补题建议及保真缺陷收敛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knowledge-points / knowledge-links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对P5；向P3/P4提供KnowledgeQuery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practice-sets / review / exports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对P5；消费P4固定学情摘要与P1任务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practice-sets/{id}/assessments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对P5；由P3接收固定叶子计分结构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知识点归档仍可读历史；环/跨学科父子拒绝；修改名称不改稳定ID。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同一题两个知识点两个列表可见，题干仅一份；旧knowledgeTags仍可展示。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修改正式标注产生新修订，旧练习仍引用旧修订；无效跨库引用不确认。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同一题多知识点去重；未审核AI补题不能成为练习正式项。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公式/配图/共享材料/表格在DOCX完整，答案卷缺答案不得伪造。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reviewed练习转施测题号/满分一致；复合小题合计正确，score模板可回导。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P2-A07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取消/重试/文件写入失败不改旧练习；题库未出现写教材Qdrant路径。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npm.cmd run test:api；知识点/题库/练习/导出的相关pytest。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迁移增量和旧题库回归；P8隔离端到端练习回流；人工Word/WPS检查。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领域源码、迁移SQL提案、API样例与单测。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知识点/题库兼容说明、学生卷/答案卷/录分模板样例、回流服务约定。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重点风险：DOCX保真和回流是关键路径；自动补题、复杂分层算法先作为可选增强。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知识点题库和练习后端任务书</dc:title>
  <dc:subject>教学闭环任务 TL1 P2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