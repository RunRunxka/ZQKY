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P6 班级测评和成绩前端任务书</w:t>
      </w:r>
    </w:p>
    <w:p>
      <w:r>
        <w:t>教学闭环任务 TL1 P6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TL1-P6；任务版本1.0；负责人 P6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帮助教师可靠地对齐名单、原卷和小题得分，每一步都能预览、纠错和确认。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新增classroom/assessment模块；现有公共壳、api-client、题库SourcePane的呈现方式可参考，不把教材库或题库变成成绩库。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班级名单导入和身份匹配，工作表/表头选择。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原卷完整内容与小题校对、容器/叶子、满分和知识点确认。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成绩列题号映射、学生匹配、逐格错误、全量预览、确认/修正。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src/features/classroom、features/assessment新增模块；模块内组件/hooks/样式/测试。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src/services/{classroom-api,assessment-api}.ts；路由入口提案交P1。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不算学情结果、不做改卷UI、不维护永久学生等级；共同内容块/字段类型不能自己复制另一套。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岗位估算：约7日名单、10日原卷、11日成绩、8日联调测试、4日缓冲。。开始前读根和所属模块AGENTS；文档中的新目录是待新增设计，不表示main已存在。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与P3确认ImportPreview和内容块；预览显示原表头、最终映射、问题位置；学号当文本。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班级/名单选择与同名冲突处理；保存失败保留匹配结果，不能将未确认数据显示已导入。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原卷共享题干、公式、图片可见；拆分合并、满分修改、知识点选择；未归属材料可见。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成绩表学生/题号映射逐项确认；0/空白/缺考/免考分别显示，总分列不进入计分项。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确认展示固定卷/分数版本与问题；修正新快照并提示旧报告仍旧依据；练习回流复用这套页面。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W1至W2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原型、班级名单和原卷预览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成绩映射/确认/修正联调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G2完整数据链与异常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练习回流复用；W7至W8验收修复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classes / roster-imports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消费P3，身份冲突由教师选择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papers / assessments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消费P3；知识点选择消费P2 API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score-imports / mapping / confirm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消费P3；消费P1ApiError.details展示逐格错误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0012显示不丢0；同名冲突无自动覆盖；无学号可人工确认身份。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原卷公式/图片/共享材料不被UI丢掉；来源定位可打开，不把段落号当固定页码。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16(1)题号映射可人工修；容器不能录分，总分不重复。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空白/0/缺考/免考样式和事实不同；422错误能定位行列，不丢编辑。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缺知识点/总分不符/未映射学生等阻断项不可确认；按钮禁用与后端一致。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409保留用户映射并展示版本冲突；双击确认不会重复数据。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P6-A07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刷新/取消/后端不可用有恢复入口；三视口表格可滚动且错误入口可达。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变更范围Prettier、typecheck/lint、相关Vitest；候选npm.cmd run check。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P8名单→原卷→成绩e2e与异常矩阵；build后5174。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完整UI模块、API客户端、模块测试、路由提案。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真实脱敏导入演示、异常定位与修正证据、三视口截图。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重点风险：高密度成绩表易误操作；尽量固定身份/题号列、确认页展示最终统计，不用自动猜测替代人工确认。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P6 班级测评和成绩前端任务书</dc:title>
  <dc:subject>教学闭环任务 TL1 P6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