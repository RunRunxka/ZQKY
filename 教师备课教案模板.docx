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800" w:lineRule="exact" w:before="1800" w:after="0"/>
        <w:jc w:val="center"/>
      </w:pPr>
      <w:r>
        <w:rPr>
          <w:rFonts w:ascii="Times New Roman" w:hAnsi="Times New Roman" w:eastAsia="黑体"/>
          <w:b/>
          <w:sz w:val="44"/>
        </w:rPr>
        <w:t>（课题名称）</w:t>
      </w:r>
    </w:p>
    <w:p>
      <w:pPr>
        <w:spacing w:line="920" w:lineRule="exact" w:before="3000" w:after="0"/>
        <w:jc w:val="center"/>
      </w:pPr>
      <w:r>
        <w:rPr>
          <w:rFonts w:ascii="Times New Roman" w:hAnsi="Times New Roman" w:eastAsia="黑体"/>
          <w:b/>
          <w:sz w:val="52"/>
        </w:rPr>
        <w:t>教 学 设 计</w:t>
      </w:r>
    </w:p>
    <w:p>
      <w:pPr>
        <w:spacing w:line="280" w:lineRule="exact" w:before="2000" w:after="0"/>
        <w:jc w:val="lef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15"/>
        <w:gridCol w:w="5556"/>
      </w:tblGrid>
      <w:tr>
        <w:trPr>
          <w:trHeight w:val="765" w:hRule="atLeast"/>
        </w:trPr>
        <w:tc>
          <w:tcPr>
            <w:tcW w:type="dxa" w:w="4876"/>
            <w:vAlign w:val="center"/>
          </w:tcPr>
          <w:p>
            <w:pPr>
              <w:spacing w:line="480" w:lineRule="exact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8"/>
              </w:rPr>
              <w:t>课程名称</w:t>
            </w:r>
          </w:p>
        </w:tc>
        <w:tc>
          <w:tcPr>
            <w:tcW w:type="dxa" w:w="4876"/>
            <w:vAlign w:val="center"/>
          </w:tcPr>
          <w:p>
            <w:pPr>
              <w:spacing w:line="480" w:lineRule="exact" w:before="0" w:after="0"/>
              <w:jc w:val="left"/>
            </w:pPr>
          </w:p>
        </w:tc>
      </w:tr>
      <w:tr>
        <w:trPr>
          <w:trHeight w:val="765" w:hRule="atLeast"/>
        </w:trPr>
        <w:tc>
          <w:tcPr>
            <w:tcW w:type="dxa" w:w="4876"/>
            <w:vAlign w:val="center"/>
          </w:tcPr>
          <w:p>
            <w:pPr>
              <w:spacing w:line="480" w:lineRule="exact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8"/>
              </w:rPr>
              <w:t>授课教师</w:t>
            </w:r>
          </w:p>
        </w:tc>
        <w:tc>
          <w:tcPr>
            <w:tcW w:type="dxa" w:w="4876"/>
            <w:vAlign w:val="center"/>
          </w:tcPr>
          <w:p>
            <w:pPr>
              <w:spacing w:line="480" w:lineRule="exact" w:before="0" w:after="0"/>
              <w:jc w:val="left"/>
            </w:pPr>
          </w:p>
        </w:tc>
      </w:tr>
      <w:tr>
        <w:trPr>
          <w:trHeight w:val="765" w:hRule="atLeast"/>
        </w:trPr>
        <w:tc>
          <w:tcPr>
            <w:tcW w:type="dxa" w:w="4876"/>
            <w:vAlign w:val="center"/>
          </w:tcPr>
          <w:p>
            <w:pPr>
              <w:spacing w:line="480" w:lineRule="exact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8"/>
              </w:rPr>
              <w:t>授课对象</w:t>
            </w:r>
          </w:p>
        </w:tc>
        <w:tc>
          <w:tcPr>
            <w:tcW w:type="dxa" w:w="4876"/>
            <w:vAlign w:val="center"/>
          </w:tcPr>
          <w:p>
            <w:pPr>
              <w:spacing w:line="480" w:lineRule="exact" w:before="0" w:after="0"/>
              <w:jc w:val="left"/>
            </w:pPr>
          </w:p>
        </w:tc>
      </w:tr>
      <w:tr>
        <w:trPr>
          <w:trHeight w:val="765" w:hRule="atLeast"/>
        </w:trPr>
        <w:tc>
          <w:tcPr>
            <w:tcW w:type="dxa" w:w="4876"/>
            <w:vAlign w:val="center"/>
          </w:tcPr>
          <w:p>
            <w:pPr>
              <w:spacing w:line="480" w:lineRule="exact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8"/>
              </w:rPr>
              <w:t>授课学时</w:t>
            </w:r>
          </w:p>
        </w:tc>
        <w:tc>
          <w:tcPr>
            <w:tcW w:type="dxa" w:w="4876"/>
            <w:vAlign w:val="center"/>
          </w:tcPr>
          <w:p>
            <w:pPr>
              <w:spacing w:line="480" w:lineRule="exact" w:before="0" w:after="0"/>
              <w:jc w:val="left"/>
            </w:pPr>
          </w:p>
        </w:tc>
      </w:tr>
    </w:tbl>
    <w:p>
      <w:r>
        <w:br w:type="page"/>
      </w:r>
    </w:p>
    <w:p>
      <w:pPr>
        <w:spacing w:line="800" w:lineRule="exact" w:before="600" w:after="0"/>
        <w:jc w:val="center"/>
      </w:pPr>
      <w:r>
        <w:rPr>
          <w:rFonts w:ascii="Times New Roman" w:hAnsi="Times New Roman" w:eastAsia="黑体"/>
          <w:b/>
          <w:sz w:val="44"/>
        </w:rPr>
        <w:t>目　录</w:t>
      </w:r>
    </w:p>
    <w:p>
      <w:pPr>
        <w:tabs>
          <w:tab w:pos="9298" w:val="right" w:leader="dot"/>
        </w:tabs>
        <w:spacing w:line="680" w:lineRule="exact" w:before="0" w:after="0"/>
        <w:jc w:val="left"/>
      </w:pPr>
      <w:r>
        <w:rPr>
          <w:rFonts w:ascii="Times New Roman" w:hAnsi="Times New Roman" w:eastAsia="仿宋"/>
          <w:b w:val="0"/>
          <w:sz w:val="30"/>
        </w:rPr>
        <w:t>一、基本信息</w:t>
        <w:tab/>
      </w:r>
    </w:p>
    <w:p>
      <w:pPr>
        <w:tabs>
          <w:tab w:pos="9298" w:val="right" w:leader="dot"/>
        </w:tabs>
        <w:spacing w:line="680" w:lineRule="exact" w:before="0" w:after="0"/>
        <w:jc w:val="left"/>
      </w:pPr>
      <w:r>
        <w:rPr>
          <w:rFonts w:ascii="Times New Roman" w:hAnsi="Times New Roman" w:eastAsia="仿宋"/>
          <w:b w:val="0"/>
          <w:sz w:val="30"/>
        </w:rPr>
        <w:t>二、教学分析</w:t>
        <w:tab/>
      </w:r>
    </w:p>
    <w:p>
      <w:pPr>
        <w:tabs>
          <w:tab w:pos="9298" w:val="right" w:leader="dot"/>
        </w:tabs>
        <w:spacing w:line="680" w:lineRule="exact" w:before="0" w:after="0"/>
        <w:jc w:val="left"/>
      </w:pPr>
      <w:r>
        <w:rPr>
          <w:rFonts w:ascii="Times New Roman" w:hAnsi="Times New Roman" w:eastAsia="仿宋"/>
          <w:b w:val="0"/>
          <w:sz w:val="30"/>
        </w:rPr>
        <w:t>三、教学目标</w:t>
        <w:tab/>
      </w:r>
    </w:p>
    <w:p>
      <w:pPr>
        <w:tabs>
          <w:tab w:pos="9298" w:val="right" w:leader="dot"/>
        </w:tabs>
        <w:spacing w:line="680" w:lineRule="exact" w:before="0" w:after="0"/>
        <w:jc w:val="left"/>
      </w:pPr>
      <w:r>
        <w:rPr>
          <w:rFonts w:ascii="Times New Roman" w:hAnsi="Times New Roman" w:eastAsia="仿宋"/>
          <w:b w:val="0"/>
          <w:sz w:val="30"/>
        </w:rPr>
        <w:t>四、教学策略</w:t>
        <w:tab/>
      </w:r>
    </w:p>
    <w:p>
      <w:pPr>
        <w:tabs>
          <w:tab w:pos="9298" w:val="right" w:leader="dot"/>
        </w:tabs>
        <w:spacing w:line="680" w:lineRule="exact" w:before="0" w:after="0"/>
        <w:jc w:val="left"/>
      </w:pPr>
      <w:r>
        <w:rPr>
          <w:rFonts w:ascii="Times New Roman" w:hAnsi="Times New Roman" w:eastAsia="仿宋"/>
          <w:b w:val="0"/>
          <w:sz w:val="30"/>
        </w:rPr>
        <w:t>五、教学过程</w:t>
        <w:tab/>
      </w:r>
    </w:p>
    <w:p>
      <w:pPr>
        <w:tabs>
          <w:tab w:pos="9298" w:val="right" w:leader="dot"/>
        </w:tabs>
        <w:spacing w:line="680" w:lineRule="exact" w:before="0" w:after="0"/>
        <w:jc w:val="left"/>
      </w:pPr>
      <w:r>
        <w:rPr>
          <w:rFonts w:ascii="Times New Roman" w:hAnsi="Times New Roman" w:eastAsia="仿宋"/>
          <w:b w:val="0"/>
          <w:sz w:val="30"/>
        </w:rPr>
        <w:t>六、评价反馈</w:t>
        <w:tab/>
      </w:r>
    </w:p>
    <w:p>
      <w:pPr>
        <w:tabs>
          <w:tab w:pos="9298" w:val="right" w:leader="dot"/>
        </w:tabs>
        <w:spacing w:line="680" w:lineRule="exact" w:before="0" w:after="0"/>
        <w:jc w:val="left"/>
      </w:pPr>
      <w:r>
        <w:rPr>
          <w:rFonts w:ascii="Times New Roman" w:hAnsi="Times New Roman" w:eastAsia="仿宋"/>
          <w:b w:val="0"/>
          <w:sz w:val="30"/>
        </w:rPr>
        <w:t>七、教学反思</w:t>
        <w:tab/>
      </w:r>
    </w:p>
    <w:p>
      <w:pPr>
        <w:spacing w:line="600" w:lineRule="exact" w:before="0" w:after="0"/>
        <w:jc w:val="left"/>
      </w:pPr>
    </w:p>
    <w:p>
      <w:pPr>
        <w:spacing w:line="600" w:lineRule="exact" w:before="0" w:after="0"/>
        <w:jc w:val="left"/>
      </w:pPr>
    </w:p>
    <w:p>
      <w:pPr>
        <w:spacing w:line="600" w:lineRule="exact" w:before="0" w:after="0"/>
        <w:jc w:val="left"/>
      </w:pPr>
      <w:r>
        <w:rPr>
          <w:rFonts w:ascii="Times New Roman" w:hAnsi="Times New Roman" w:eastAsia="仿宋"/>
          <w:b w:val="0"/>
          <w:sz w:val="30"/>
        </w:rPr>
        <w:t>附件一　课前测试</w:t>
      </w:r>
    </w:p>
    <w:p>
      <w:pPr>
        <w:spacing w:line="600" w:lineRule="exact" w:before="0" w:after="0"/>
        <w:jc w:val="left"/>
      </w:pPr>
      <w:r>
        <w:rPr>
          <w:rFonts w:ascii="Times New Roman" w:hAnsi="Times New Roman" w:eastAsia="仿宋"/>
          <w:b w:val="0"/>
          <w:sz w:val="30"/>
        </w:rPr>
        <w:t>附件二　调查问卷</w:t>
      </w:r>
    </w:p>
    <w:p>
      <w:pPr>
        <w:spacing w:line="600" w:lineRule="exact" w:before="0" w:after="0"/>
        <w:jc w:val="left"/>
      </w:pPr>
      <w:r>
        <w:rPr>
          <w:rFonts w:ascii="Times New Roman" w:hAnsi="Times New Roman" w:eastAsia="仿宋"/>
          <w:b w:val="0"/>
          <w:sz w:val="30"/>
        </w:rPr>
        <w:t>附件三　课后测试与主题讨论、作业</w:t>
      </w:r>
    </w:p>
    <w:p>
      <w:pPr>
        <w:sectPr>
          <w:pgSz w:w="11906" w:h="16838"/>
          <w:pgMar w:top="1134" w:right="1077" w:bottom="1134" w:left="1077" w:header="720" w:footer="720" w:gutter="0"/>
          <w:cols w:space="720"/>
          <w:docGrid w:linePitch="360"/>
        </w:sectPr>
      </w:pPr>
    </w:p>
    <w:p>
      <w:pPr>
        <w:spacing w:line="600" w:lineRule="exact" w:before="0" w:after="120"/>
        <w:jc w:val="center"/>
      </w:pPr>
      <w:r>
        <w:rPr>
          <w:rFonts w:ascii="Times New Roman" w:hAnsi="Times New Roman" w:eastAsia="宋体"/>
          <w:b/>
          <w:sz w:val="34"/>
        </w:rPr>
        <w:t>（课程名称）　教学设计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0"/>
        <w:gridCol w:w="4195"/>
        <w:gridCol w:w="1474"/>
        <w:gridCol w:w="2721"/>
      </w:tblGrid>
      <w:tr>
        <w:tc>
          <w:tcPr>
            <w:tcW w:type="dxa" w:w="9751"/>
            <w:gridSpan w:val="4"/>
            <w:shd w:val="clear" w:color="auto" w:fill="8EAADB"/>
            <w:vAlign w:val="center"/>
          </w:tcPr>
          <w:p>
            <w:pPr>
              <w:spacing w:line="520" w:lineRule="exact" w:before="0" w:after="0"/>
              <w:jc w:val="center"/>
              <w:keepNext/>
            </w:pPr>
            <w:r>
              <w:rPr>
                <w:rFonts w:ascii="Times New Roman" w:hAnsi="Times New Roman" w:eastAsia="黑体"/>
                <w:b/>
                <w:sz w:val="30"/>
              </w:rPr>
              <w:t>一、基本信息</w:t>
            </w:r>
          </w:p>
        </w:tc>
      </w:tr>
      <w:tr>
        <w:trPr>
          <w:trHeight w:val="680" w:hRule="atLeast"/>
        </w:trPr>
        <w:tc>
          <w:tcPr>
            <w:tcW w:type="dxa" w:w="1361"/>
            <w:vAlign w:val="center"/>
          </w:tcPr>
          <w:p>
            <w:pPr>
              <w:spacing w:line="480" w:lineRule="exact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8"/>
              </w:rPr>
              <w:t>课程名称</w:t>
            </w:r>
          </w:p>
        </w:tc>
        <w:tc>
          <w:tcPr>
            <w:tcW w:type="dxa" w:w="4195"/>
          </w:tcPr>
          <w:p>
            <w:pPr>
              <w:spacing w:line="480" w:lineRule="exact" w:before="0" w:after="0"/>
              <w:jc w:val="left"/>
            </w:pPr>
          </w:p>
        </w:tc>
        <w:tc>
          <w:tcPr>
            <w:tcW w:type="dxa" w:w="1474"/>
            <w:vAlign w:val="center"/>
          </w:tcPr>
          <w:p>
            <w:pPr>
              <w:spacing w:line="480" w:lineRule="exact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8"/>
              </w:rPr>
              <w:t>授课对象</w:t>
            </w:r>
          </w:p>
        </w:tc>
        <w:tc>
          <w:tcPr>
            <w:tcW w:type="dxa" w:w="2721"/>
          </w:tcPr>
          <w:p>
            <w:pPr>
              <w:spacing w:line="480" w:lineRule="exact" w:before="0" w:after="0"/>
              <w:jc w:val="left"/>
            </w:pPr>
          </w:p>
        </w:tc>
      </w:tr>
      <w:tr>
        <w:trPr>
          <w:trHeight w:val="680" w:hRule="atLeast"/>
        </w:trPr>
        <w:tc>
          <w:tcPr>
            <w:tcW w:type="dxa" w:w="1361"/>
            <w:vAlign w:val="center"/>
          </w:tcPr>
          <w:p>
            <w:pPr>
              <w:spacing w:line="480" w:lineRule="exact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8"/>
              </w:rPr>
              <w:t>授课时间</w:t>
            </w:r>
          </w:p>
        </w:tc>
        <w:tc>
          <w:tcPr>
            <w:tcW w:type="dxa" w:w="4195"/>
          </w:tcPr>
          <w:p>
            <w:pPr>
              <w:spacing w:line="480" w:lineRule="exact" w:before="0" w:after="0"/>
              <w:jc w:val="left"/>
            </w:pPr>
          </w:p>
        </w:tc>
        <w:tc>
          <w:tcPr>
            <w:tcW w:type="dxa" w:w="1474"/>
            <w:vAlign w:val="center"/>
          </w:tcPr>
          <w:p>
            <w:pPr>
              <w:spacing w:line="480" w:lineRule="exact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8"/>
              </w:rPr>
              <w:t>授课地点</w:t>
            </w:r>
          </w:p>
        </w:tc>
        <w:tc>
          <w:tcPr>
            <w:tcW w:type="dxa" w:w="2721"/>
          </w:tcPr>
          <w:p>
            <w:pPr>
              <w:spacing w:line="480" w:lineRule="exact" w:before="0" w:after="0"/>
              <w:jc w:val="left"/>
            </w:pPr>
          </w:p>
        </w:tc>
      </w:tr>
      <w:tr>
        <w:trPr>
          <w:trHeight w:val="1020" w:hRule="atLeast"/>
        </w:trPr>
        <w:tc>
          <w:tcPr>
            <w:tcW w:type="dxa" w:w="1361"/>
            <w:vAlign w:val="center"/>
          </w:tcPr>
          <w:p>
            <w:pPr>
              <w:spacing w:line="480" w:lineRule="exact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8"/>
              </w:rPr>
              <w:t>教学章节</w:t>
            </w:r>
          </w:p>
        </w:tc>
        <w:tc>
          <w:tcPr>
            <w:tcW w:type="dxa" w:w="8390"/>
            <w:gridSpan w:val="3"/>
          </w:tcPr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</w:tc>
      </w:tr>
    </w:tbl>
    <w:p>
      <w:pPr>
        <w:spacing w:line="120" w:lineRule="exact" w:before="0" w:after="0"/>
        <w:jc w:val="lef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47"/>
        <w:gridCol w:w="8505"/>
      </w:tblGrid>
      <w:tr>
        <w:tc>
          <w:tcPr>
            <w:tcW w:type="dxa" w:w="9751"/>
            <w:gridSpan w:val="2"/>
            <w:shd w:val="clear" w:color="auto" w:fill="8EAADB"/>
            <w:vAlign w:val="center"/>
          </w:tcPr>
          <w:p>
            <w:pPr>
              <w:spacing w:line="520" w:lineRule="exact" w:before="0" w:after="0"/>
              <w:jc w:val="center"/>
              <w:keepNext/>
            </w:pPr>
            <w:r>
              <w:rPr>
                <w:rFonts w:ascii="Times New Roman" w:hAnsi="Times New Roman" w:eastAsia="黑体"/>
                <w:b/>
                <w:sz w:val="30"/>
              </w:rPr>
              <w:t>二、教学分析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480" w:lineRule="exact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8"/>
              </w:rPr>
              <w:t>学情分析</w:t>
            </w:r>
          </w:p>
        </w:tc>
        <w:tc>
          <w:tcPr>
            <w:tcW w:type="dxa" w:w="8504"/>
          </w:tcPr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</w:tc>
      </w:tr>
      <w:tr>
        <w:tc>
          <w:tcPr>
            <w:tcW w:type="dxa" w:w="1247"/>
            <w:vAlign w:val="center"/>
          </w:tcPr>
          <w:p>
            <w:pPr>
              <w:spacing w:line="480" w:lineRule="exact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8"/>
              </w:rPr>
              <w:t>教材分析</w:t>
            </w:r>
          </w:p>
        </w:tc>
        <w:tc>
          <w:tcPr>
            <w:tcW w:type="dxa" w:w="8504"/>
          </w:tcPr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</w:tc>
      </w:tr>
      <w:tr>
        <w:tc>
          <w:tcPr>
            <w:tcW w:type="dxa" w:w="1247"/>
            <w:vAlign w:val="center"/>
          </w:tcPr>
          <w:p>
            <w:pPr>
              <w:spacing w:line="480" w:lineRule="exact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8"/>
              </w:rPr>
              <w:t>教学内容</w:t>
            </w:r>
          </w:p>
        </w:tc>
        <w:tc>
          <w:tcPr>
            <w:tcW w:type="dxa" w:w="8504"/>
          </w:tcPr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</w:tc>
      </w:tr>
      <w:tr>
        <w:tc>
          <w:tcPr>
            <w:tcW w:type="dxa" w:w="1247"/>
            <w:vAlign w:val="center"/>
          </w:tcPr>
          <w:p>
            <w:pPr>
              <w:spacing w:line="480" w:lineRule="exact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8"/>
              </w:rPr>
              <w:t>思政资源</w:t>
            </w:r>
          </w:p>
        </w:tc>
        <w:tc>
          <w:tcPr>
            <w:tcW w:type="dxa" w:w="8504"/>
          </w:tcPr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</w:tc>
      </w:tr>
    </w:tbl>
    <w:p>
      <w:pPr>
        <w:spacing w:line="120" w:lineRule="exact" w:before="0" w:after="0"/>
        <w:jc w:val="lef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701"/>
        <w:gridCol w:w="6577"/>
      </w:tblGrid>
      <w:tr>
        <w:tc>
          <w:tcPr>
            <w:tcW w:type="dxa" w:w="9751"/>
            <w:gridSpan w:val="3"/>
            <w:shd w:val="clear" w:color="auto" w:fill="8EAADB"/>
            <w:vAlign w:val="center"/>
          </w:tcPr>
          <w:p>
            <w:pPr>
              <w:spacing w:line="520" w:lineRule="exact" w:before="0" w:after="0"/>
              <w:jc w:val="center"/>
              <w:keepNext/>
            </w:pPr>
            <w:r>
              <w:rPr>
                <w:rFonts w:ascii="Times New Roman" w:hAnsi="Times New Roman" w:eastAsia="黑体"/>
                <w:b/>
                <w:sz w:val="30"/>
              </w:rPr>
              <w:t>三、教学目标</w:t>
            </w:r>
          </w:p>
        </w:tc>
      </w:tr>
      <w:tr>
        <w:tc>
          <w:tcPr>
            <w:tcW w:type="dxa" w:w="1474"/>
            <w:vMerge w:val="restart"/>
            <w:vAlign w:val="center"/>
          </w:tcPr>
          <w:p>
            <w:pPr>
              <w:spacing w:line="480" w:lineRule="exact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8"/>
              </w:rPr>
              <w:t>教学目标</w:t>
            </w:r>
          </w:p>
        </w:tc>
        <w:tc>
          <w:tcPr>
            <w:tcW w:type="dxa" w:w="1701"/>
            <w:vAlign w:val="center"/>
          </w:tcPr>
          <w:p>
            <w:pPr>
              <w:spacing w:line="480" w:lineRule="exact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8"/>
              </w:rPr>
              <w:t>知识目标</w:t>
            </w:r>
          </w:p>
        </w:tc>
        <w:tc>
          <w:tcPr>
            <w:tcW w:type="dxa" w:w="6576"/>
          </w:tcPr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</w:tc>
      </w:tr>
      <w:tr>
        <w:tc>
          <w:tcPr>
            <w:tcW w:type="dxa" w:w="1474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line="480" w:lineRule="exact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8"/>
              </w:rPr>
              <w:t>能力目标</w:t>
            </w:r>
          </w:p>
        </w:tc>
        <w:tc>
          <w:tcPr>
            <w:tcW w:type="dxa" w:w="6576"/>
          </w:tcPr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</w:tc>
      </w:tr>
      <w:tr>
        <w:tc>
          <w:tcPr>
            <w:tcW w:type="dxa" w:w="1474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line="480" w:lineRule="exact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8"/>
              </w:rPr>
              <w:t>思政目标</w:t>
            </w:r>
          </w:p>
        </w:tc>
        <w:tc>
          <w:tcPr>
            <w:tcW w:type="dxa" w:w="6576"/>
          </w:tcPr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</w:tc>
      </w:tr>
      <w:tr>
        <w:tc>
          <w:tcPr>
            <w:tcW w:type="dxa" w:w="1474"/>
            <w:vAlign w:val="center"/>
          </w:tcPr>
          <w:p>
            <w:pPr>
              <w:spacing w:line="480" w:lineRule="exact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8"/>
              </w:rPr>
              <w:t>教学重点</w:t>
            </w:r>
          </w:p>
        </w:tc>
        <w:tc>
          <w:tcPr>
            <w:tcW w:type="dxa" w:w="8277"/>
            <w:gridSpan w:val="2"/>
          </w:tcPr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</w:tc>
      </w:tr>
      <w:tr>
        <w:tc>
          <w:tcPr>
            <w:tcW w:type="dxa" w:w="1474"/>
            <w:vAlign w:val="center"/>
          </w:tcPr>
          <w:p>
            <w:pPr>
              <w:spacing w:line="480" w:lineRule="exact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8"/>
              </w:rPr>
              <w:t>教学难点</w:t>
            </w:r>
          </w:p>
        </w:tc>
        <w:tc>
          <w:tcPr>
            <w:tcW w:type="dxa" w:w="8277"/>
            <w:gridSpan w:val="2"/>
          </w:tcPr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</w:tc>
      </w:tr>
      <w:tr>
        <w:tc>
          <w:tcPr>
            <w:tcW w:type="dxa" w:w="9751"/>
            <w:gridSpan w:val="3"/>
            <w:shd w:val="clear" w:color="auto" w:fill="8EAADB"/>
            <w:vAlign w:val="center"/>
          </w:tcPr>
          <w:p>
            <w:pPr>
              <w:spacing w:line="520" w:lineRule="exact" w:before="0" w:after="0"/>
              <w:jc w:val="center"/>
              <w:keepNext/>
            </w:pPr>
            <w:r>
              <w:rPr>
                <w:rFonts w:ascii="Times New Roman" w:hAnsi="Times New Roman" w:eastAsia="黑体"/>
                <w:b/>
                <w:sz w:val="30"/>
              </w:rPr>
              <w:t>四、教学策略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480" w:lineRule="exact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8"/>
              </w:rPr>
              <w:t>设计思路</w:t>
            </w:r>
          </w:p>
        </w:tc>
        <w:tc>
          <w:tcPr>
            <w:tcW w:type="dxa" w:w="8277"/>
            <w:gridSpan w:val="2"/>
          </w:tcPr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480" w:lineRule="exact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8"/>
              </w:rPr>
              <w:t>教学流程</w:t>
            </w:r>
          </w:p>
        </w:tc>
        <w:tc>
          <w:tcPr>
            <w:tcW w:type="dxa" w:w="8277"/>
            <w:gridSpan w:val="2"/>
          </w:tcPr>
          <w:p>
            <w:pPr>
              <w:spacing w:line="480" w:lineRule="exact" w:before="0" w:after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（此处可插入教学总过程图）</w:t>
            </w:r>
          </w:p>
          <w:p>
            <w:pPr>
              <w:spacing w:line="480" w:lineRule="exact" w:before="0" w:after="0"/>
              <w:jc w:val="left"/>
            </w:pPr>
          </w:p>
        </w:tc>
      </w:tr>
      <w:tr>
        <w:tc>
          <w:tcPr>
            <w:tcW w:type="dxa" w:w="1474"/>
            <w:vAlign w:val="center"/>
          </w:tcPr>
          <w:p>
            <w:pPr>
              <w:spacing w:line="480" w:lineRule="exact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8"/>
              </w:rPr>
              <w:t>教学手段</w:t>
            </w:r>
          </w:p>
        </w:tc>
        <w:tc>
          <w:tcPr>
            <w:tcW w:type="dxa" w:w="8277"/>
            <w:gridSpan w:val="2"/>
          </w:tcPr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</w:tc>
      </w:tr>
    </w:tbl>
    <w:p>
      <w:pPr>
        <w:spacing w:line="120" w:lineRule="exact" w:before="0" w:after="0"/>
        <w:jc w:val="lef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0"/>
        <w:gridCol w:w="3402"/>
        <w:gridCol w:w="2948"/>
        <w:gridCol w:w="2041"/>
      </w:tblGrid>
      <w:tr>
        <w:trPr>
          <w:cantSplit/>
        </w:trPr>
        <w:tc>
          <w:tcPr>
            <w:tcW w:type="dxa" w:w="9752"/>
            <w:gridSpan w:val="4"/>
            <w:shd w:val="clear" w:color="auto" w:fill="8EAADB"/>
            <w:vAlign w:val="center"/>
          </w:tcPr>
          <w:p>
            <w:pPr>
              <w:spacing w:line="520" w:lineRule="exact" w:before="0" w:after="0"/>
              <w:jc w:val="center"/>
              <w:keepNext/>
            </w:pPr>
            <w:r>
              <w:rPr>
                <w:rFonts w:ascii="Times New Roman" w:hAnsi="Times New Roman" w:eastAsia="黑体"/>
                <w:b/>
                <w:sz w:val="30"/>
              </w:rPr>
              <w:t>五、教学过程</w:t>
            </w:r>
          </w:p>
        </w:tc>
      </w:tr>
      <w:tr>
        <w:trPr>
          <w:cantSplit/>
        </w:trPr>
        <w:tc>
          <w:tcPr>
            <w:tcW w:type="dxa" w:w="1361"/>
            <w:vMerge w:val="restart"/>
            <w:vAlign w:val="center"/>
          </w:tcPr>
          <w:p>
            <w:pPr>
              <w:spacing w:line="480" w:lineRule="exact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8"/>
              </w:rPr>
              <w:t>教学环节</w:t>
            </w:r>
          </w:p>
        </w:tc>
        <w:tc>
          <w:tcPr>
            <w:tcW w:type="dxa" w:w="6350"/>
            <w:gridSpan w:val="2"/>
            <w:vAlign w:val="center"/>
          </w:tcPr>
          <w:p>
            <w:pPr>
              <w:spacing w:line="480" w:lineRule="exact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8"/>
              </w:rPr>
              <w:t>教学活动</w:t>
            </w:r>
          </w:p>
        </w:tc>
        <w:tc>
          <w:tcPr>
            <w:tcW w:type="dxa" w:w="2041"/>
            <w:vMerge w:val="restart"/>
            <w:vAlign w:val="center"/>
          </w:tcPr>
          <w:p>
            <w:pPr>
              <w:spacing w:line="480" w:lineRule="exact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8"/>
              </w:rPr>
              <w:t>设计意图</w:t>
            </w:r>
          </w:p>
        </w:tc>
      </w:tr>
      <w:tr>
        <w:trPr>
          <w:cantSplit/>
        </w:trPr>
        <w:tc>
          <w:tcPr>
            <w:tcW w:type="dxa" w:w="1361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line="480" w:lineRule="exact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8"/>
              </w:rPr>
              <w:t>教师活动</w:t>
            </w:r>
          </w:p>
        </w:tc>
        <w:tc>
          <w:tcPr>
            <w:tcW w:type="dxa" w:w="2948"/>
            <w:vAlign w:val="center"/>
          </w:tcPr>
          <w:p>
            <w:pPr>
              <w:spacing w:line="480" w:lineRule="exact" w:before="0" w:after="0"/>
              <w:jc w:val="center"/>
            </w:pPr>
            <w:r>
              <w:rPr>
                <w:rFonts w:ascii="Times New Roman" w:hAnsi="Times New Roman" w:eastAsia="宋体"/>
                <w:b/>
                <w:sz w:val="28"/>
              </w:rPr>
              <w:t>学生活动</w:t>
            </w:r>
          </w:p>
        </w:tc>
        <w:tc>
          <w:tcPr>
            <w:tcW w:type="dxa" w:w="2041"/>
            <w:vMerge/>
          </w:tcPr>
          <w:p/>
        </w:tc>
      </w:tr>
      <w:tr>
        <w:trPr>
          <w:cantSplit/>
        </w:trPr>
        <w:tc>
          <w:tcPr>
            <w:tcW w:type="dxa" w:w="9752"/>
            <w:gridSpan w:val="4"/>
            <w:vAlign w:val="center"/>
          </w:tcPr>
          <w:p>
            <w:pPr>
              <w:spacing w:line="480" w:lineRule="exact" w:before="0" w:after="0"/>
              <w:jc w:val="center"/>
              <w:keepNext/>
            </w:pPr>
            <w:r>
              <w:rPr>
                <w:rFonts w:ascii="Times New Roman" w:hAnsi="Times New Roman" w:eastAsia="宋体"/>
                <w:b/>
                <w:sz w:val="28"/>
              </w:rPr>
              <w:t>课前热身</w:t>
            </w:r>
          </w:p>
        </w:tc>
      </w:tr>
      <w:tr>
        <w:tc>
          <w:tcPr>
            <w:tcW w:type="dxa" w:w="1361"/>
          </w:tcPr>
          <w:p>
            <w:pPr>
              <w:spacing w:line="480" w:lineRule="exact" w:before="0" w:after="0"/>
              <w:jc w:val="left"/>
            </w:pPr>
          </w:p>
        </w:tc>
        <w:tc>
          <w:tcPr>
            <w:tcW w:type="dxa" w:w="3402"/>
          </w:tcPr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</w:tc>
        <w:tc>
          <w:tcPr>
            <w:tcW w:type="dxa" w:w="2948"/>
          </w:tcPr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</w:tc>
        <w:tc>
          <w:tcPr>
            <w:tcW w:type="dxa" w:w="2041"/>
          </w:tcPr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</w:tc>
      </w:tr>
      <w:tr>
        <w:trPr>
          <w:cantSplit/>
        </w:trPr>
        <w:tc>
          <w:tcPr>
            <w:tcW w:type="dxa" w:w="9752"/>
            <w:gridSpan w:val="4"/>
            <w:vAlign w:val="center"/>
          </w:tcPr>
          <w:p>
            <w:pPr>
              <w:spacing w:line="480" w:lineRule="exact" w:before="0" w:after="0"/>
              <w:jc w:val="center"/>
              <w:keepNext/>
            </w:pPr>
            <w:r>
              <w:rPr>
                <w:rFonts w:ascii="Times New Roman" w:hAnsi="Times New Roman" w:eastAsia="宋体"/>
                <w:b/>
                <w:sz w:val="28"/>
              </w:rPr>
              <w:t>第一阶段　课程引入</w:t>
            </w:r>
          </w:p>
        </w:tc>
      </w:tr>
      <w:tr>
        <w:tc>
          <w:tcPr>
            <w:tcW w:type="dxa" w:w="1361"/>
          </w:tcPr>
          <w:p>
            <w:pPr>
              <w:spacing w:line="480" w:lineRule="exact" w:before="0" w:after="0"/>
              <w:jc w:val="left"/>
            </w:pPr>
          </w:p>
        </w:tc>
        <w:tc>
          <w:tcPr>
            <w:tcW w:type="dxa" w:w="3402"/>
          </w:tcPr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</w:tc>
        <w:tc>
          <w:tcPr>
            <w:tcW w:type="dxa" w:w="2948"/>
          </w:tcPr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</w:tc>
        <w:tc>
          <w:tcPr>
            <w:tcW w:type="dxa" w:w="2041"/>
          </w:tcPr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</w:tc>
      </w:tr>
      <w:tr>
        <w:trPr>
          <w:cantSplit/>
        </w:trPr>
        <w:tc>
          <w:tcPr>
            <w:tcW w:type="dxa" w:w="9752"/>
            <w:gridSpan w:val="4"/>
            <w:vAlign w:val="center"/>
          </w:tcPr>
          <w:p>
            <w:pPr>
              <w:spacing w:line="480" w:lineRule="exact" w:before="0" w:after="0"/>
              <w:jc w:val="center"/>
              <w:keepNext/>
            </w:pPr>
            <w:r>
              <w:rPr>
                <w:rFonts w:ascii="Times New Roman" w:hAnsi="Times New Roman" w:eastAsia="宋体"/>
                <w:b/>
                <w:sz w:val="28"/>
              </w:rPr>
              <w:t>第二阶段　结合微视频深化原理</w:t>
            </w:r>
          </w:p>
        </w:tc>
      </w:tr>
      <w:tr>
        <w:tc>
          <w:tcPr>
            <w:tcW w:type="dxa" w:w="1361"/>
          </w:tcPr>
          <w:p>
            <w:pPr>
              <w:spacing w:line="480" w:lineRule="exact" w:before="0" w:after="0"/>
              <w:jc w:val="left"/>
            </w:pPr>
          </w:p>
        </w:tc>
        <w:tc>
          <w:tcPr>
            <w:tcW w:type="dxa" w:w="3402"/>
          </w:tcPr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</w:tc>
        <w:tc>
          <w:tcPr>
            <w:tcW w:type="dxa" w:w="2948"/>
          </w:tcPr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</w:tc>
        <w:tc>
          <w:tcPr>
            <w:tcW w:type="dxa" w:w="2041"/>
          </w:tcPr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</w:tc>
      </w:tr>
      <w:tr>
        <w:trPr>
          <w:cantSplit/>
        </w:trPr>
        <w:tc>
          <w:tcPr>
            <w:tcW w:type="dxa" w:w="9752"/>
            <w:gridSpan w:val="4"/>
            <w:vAlign w:val="center"/>
          </w:tcPr>
          <w:p>
            <w:pPr>
              <w:spacing w:line="480" w:lineRule="exact" w:before="0" w:after="0"/>
              <w:jc w:val="center"/>
              <w:keepNext/>
            </w:pPr>
            <w:r>
              <w:rPr>
                <w:rFonts w:ascii="Times New Roman" w:hAnsi="Times New Roman" w:eastAsia="宋体"/>
                <w:b/>
                <w:sz w:val="28"/>
              </w:rPr>
              <w:t>第三阶段　深入研讨</w:t>
            </w:r>
          </w:p>
        </w:tc>
      </w:tr>
      <w:tr>
        <w:tc>
          <w:tcPr>
            <w:tcW w:type="dxa" w:w="1361"/>
          </w:tcPr>
          <w:p>
            <w:pPr>
              <w:spacing w:line="480" w:lineRule="exact" w:before="0" w:after="0"/>
              <w:jc w:val="left"/>
            </w:pPr>
          </w:p>
        </w:tc>
        <w:tc>
          <w:tcPr>
            <w:tcW w:type="dxa" w:w="3402"/>
          </w:tcPr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</w:tc>
        <w:tc>
          <w:tcPr>
            <w:tcW w:type="dxa" w:w="2948"/>
          </w:tcPr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</w:tc>
        <w:tc>
          <w:tcPr>
            <w:tcW w:type="dxa" w:w="2041"/>
          </w:tcPr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</w:tc>
      </w:tr>
      <w:tr>
        <w:trPr>
          <w:cantSplit/>
        </w:trPr>
        <w:tc>
          <w:tcPr>
            <w:tcW w:type="dxa" w:w="9752"/>
            <w:gridSpan w:val="4"/>
            <w:vAlign w:val="center"/>
          </w:tcPr>
          <w:p>
            <w:pPr>
              <w:spacing w:line="480" w:lineRule="exact" w:before="0" w:after="0"/>
              <w:jc w:val="center"/>
              <w:keepNext/>
            </w:pPr>
            <w:r>
              <w:rPr>
                <w:rFonts w:ascii="Times New Roman" w:hAnsi="Times New Roman" w:eastAsia="宋体"/>
                <w:b/>
                <w:sz w:val="28"/>
              </w:rPr>
              <w:t>第四阶段　分组竞赛与总结提升</w:t>
            </w:r>
          </w:p>
        </w:tc>
      </w:tr>
      <w:tr>
        <w:tc>
          <w:tcPr>
            <w:tcW w:type="dxa" w:w="1361"/>
          </w:tcPr>
          <w:p>
            <w:pPr>
              <w:spacing w:line="480" w:lineRule="exact" w:before="0" w:after="0"/>
              <w:jc w:val="left"/>
            </w:pPr>
          </w:p>
        </w:tc>
        <w:tc>
          <w:tcPr>
            <w:tcW w:type="dxa" w:w="3402"/>
          </w:tcPr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</w:tc>
        <w:tc>
          <w:tcPr>
            <w:tcW w:type="dxa" w:w="2948"/>
          </w:tcPr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</w:tc>
        <w:tc>
          <w:tcPr>
            <w:tcW w:type="dxa" w:w="2041"/>
          </w:tcPr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</w:tc>
      </w:tr>
      <w:tr>
        <w:tc>
          <w:tcPr>
            <w:tcW w:type="dxa" w:w="1361"/>
          </w:tcPr>
          <w:p>
            <w:pPr>
              <w:spacing w:line="480" w:lineRule="exact" w:before="0" w:after="0"/>
              <w:jc w:val="left"/>
            </w:pPr>
          </w:p>
        </w:tc>
        <w:tc>
          <w:tcPr>
            <w:tcW w:type="dxa" w:w="3402"/>
          </w:tcPr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</w:tc>
        <w:tc>
          <w:tcPr>
            <w:tcW w:type="dxa" w:w="2948"/>
          </w:tcPr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</w:tc>
        <w:tc>
          <w:tcPr>
            <w:tcW w:type="dxa" w:w="2041"/>
          </w:tcPr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</w:tc>
      </w:tr>
      <w:tr>
        <w:trPr>
          <w:cantSplit/>
        </w:trPr>
        <w:tc>
          <w:tcPr>
            <w:tcW w:type="dxa" w:w="9752"/>
            <w:gridSpan w:val="4"/>
            <w:shd w:val="clear" w:color="auto" w:fill="8EAADB"/>
            <w:vAlign w:val="center"/>
          </w:tcPr>
          <w:p>
            <w:pPr>
              <w:spacing w:line="520" w:lineRule="exact" w:before="0" w:after="0"/>
              <w:jc w:val="center"/>
              <w:keepNext/>
            </w:pPr>
            <w:r>
              <w:rPr>
                <w:rFonts w:ascii="Times New Roman" w:hAnsi="Times New Roman" w:eastAsia="黑体"/>
                <w:b/>
                <w:sz w:val="30"/>
              </w:rPr>
              <w:t>六、评价反馈</w:t>
            </w:r>
          </w:p>
        </w:tc>
      </w:tr>
      <w:tr>
        <w:tc>
          <w:tcPr>
            <w:tcW w:type="dxa" w:w="9752"/>
            <w:gridSpan w:val="4"/>
          </w:tcPr>
          <w:p>
            <w:pPr>
              <w:spacing w:line="480" w:lineRule="exact" w:before="0" w:after="0"/>
              <w:jc w:val="left"/>
              <w:ind w:firstLine="560" w:firstLineChars="200"/>
            </w:pPr>
            <w:r>
              <w:rPr>
                <w:rFonts w:ascii="Times New Roman" w:hAnsi="Times New Roman" w:eastAsia="仿宋"/>
                <w:b/>
                <w:sz w:val="28"/>
              </w:rPr>
              <w:t>（一）学生课后测试情况</w:t>
            </w:r>
          </w:p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  <w:ind w:firstLine="560" w:firstLineChars="200"/>
            </w:pPr>
            <w:r>
              <w:rPr>
                <w:rFonts w:ascii="Times New Roman" w:hAnsi="Times New Roman" w:eastAsia="仿宋"/>
                <w:b/>
                <w:sz w:val="28"/>
              </w:rPr>
              <w:t>（二）学生课后作业情况</w:t>
            </w:r>
          </w:p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  <w:ind w:firstLine="560" w:firstLineChars="200"/>
            </w:pPr>
            <w:r>
              <w:rPr>
                <w:rFonts w:ascii="Times New Roman" w:hAnsi="Times New Roman" w:eastAsia="仿宋"/>
                <w:b/>
                <w:sz w:val="28"/>
              </w:rPr>
              <w:t>（三）学生课后调查反馈</w:t>
            </w:r>
          </w:p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  <w:ind w:firstLine="560" w:firstLineChars="200"/>
            </w:pPr>
            <w:r>
              <w:rPr>
                <w:rFonts w:ascii="Times New Roman" w:hAnsi="Times New Roman" w:eastAsia="仿宋"/>
                <w:b/>
                <w:sz w:val="28"/>
              </w:rPr>
              <w:t>（四）督导专家课后反馈</w:t>
            </w:r>
          </w:p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</w:tc>
      </w:tr>
      <w:tr>
        <w:trPr>
          <w:cantSplit/>
        </w:trPr>
        <w:tc>
          <w:tcPr>
            <w:tcW w:type="dxa" w:w="9752"/>
            <w:gridSpan w:val="4"/>
            <w:shd w:val="clear" w:color="auto" w:fill="8EAADB"/>
            <w:vAlign w:val="center"/>
          </w:tcPr>
          <w:p>
            <w:pPr>
              <w:spacing w:line="520" w:lineRule="exact" w:before="0" w:after="0"/>
              <w:jc w:val="center"/>
              <w:keepNext/>
            </w:pPr>
            <w:r>
              <w:rPr>
                <w:rFonts w:ascii="Times New Roman" w:hAnsi="Times New Roman" w:eastAsia="黑体"/>
                <w:b/>
                <w:sz w:val="30"/>
              </w:rPr>
              <w:t>七、教学反思</w:t>
            </w:r>
          </w:p>
        </w:tc>
      </w:tr>
      <w:tr>
        <w:tc>
          <w:tcPr>
            <w:tcW w:type="dxa" w:w="9752"/>
            <w:gridSpan w:val="4"/>
          </w:tcPr>
          <w:p>
            <w:pPr>
              <w:spacing w:line="480" w:lineRule="exact" w:before="0" w:after="0"/>
              <w:jc w:val="left"/>
              <w:ind w:firstLine="560" w:firstLineChars="200"/>
            </w:pPr>
            <w:r>
              <w:rPr>
                <w:rFonts w:ascii="Times New Roman" w:hAnsi="Times New Roman" w:eastAsia="仿宋"/>
                <w:b/>
                <w:sz w:val="28"/>
              </w:rPr>
              <w:t>（一）目标达成度分析</w:t>
            </w:r>
          </w:p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  <w:ind w:firstLine="560" w:firstLineChars="200"/>
            </w:pPr>
            <w:r>
              <w:rPr>
                <w:rFonts w:ascii="Times New Roman" w:hAnsi="Times New Roman" w:eastAsia="仿宋"/>
                <w:b/>
                <w:sz w:val="28"/>
              </w:rPr>
              <w:t>（二）教学特色与可供借鉴之处</w:t>
            </w:r>
          </w:p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  <w:ind w:firstLine="560" w:firstLineChars="200"/>
            </w:pPr>
            <w:r>
              <w:rPr>
                <w:rFonts w:ascii="Times New Roman" w:hAnsi="Times New Roman" w:eastAsia="仿宋"/>
                <w:b/>
                <w:sz w:val="28"/>
              </w:rPr>
              <w:t>（三）教学后记</w:t>
            </w:r>
          </w:p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  <w:p>
            <w:pPr>
              <w:spacing w:line="480" w:lineRule="exact" w:before="0" w:after="0"/>
              <w:jc w:val="left"/>
            </w:pPr>
          </w:p>
        </w:tc>
      </w:tr>
    </w:tbl>
    <w:sectPr w:rsidR="00FC693F" w:rsidRPr="0006063C" w:rsidSect="00034616">
      <w:footerReference w:type="default" r:id="rId9"/>
      <w:pgSz w:w="11906" w:h="16838"/>
      <w:pgMar w:top="1134" w:right="1077" w:bottom="1134" w:left="107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1"/>
      </w:rPr>
      <w:fldChar w:fldCharType="begin"/>
    </w:r>
    <w:r>
      <w:rPr>
        <w:sz w:val="21"/>
      </w:rPr>
      <w:instrText xml:space="preserve"> PAGE </w:instrText>
    </w:r>
    <w:r>
      <w:rPr>
        <w:sz w:val="21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教案空白模板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